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4" w:lineRule="auto"/>
        <w:jc w:val="center"/>
      </w:pPr>
      <w:r>
        <w:rPr>
          <w:rFonts w:ascii="黑体" w:hAnsi="黑体" w:eastAsia="黑体" w:cs="黑体"/>
          <w:b/>
          <w:sz w:val="44"/>
        </w:rPr>
        <w:t>五年级补练 · 数学 · 小数点移动</w:t>
      </w:r>
    </w:p>
    <w:p>
      <w:pPr>
        <w:spacing w:after="80" w:before="0" w:line="264" w:lineRule="auto"/>
        <w:jc w:val="right"/>
      </w:pPr>
      <w:r>
        <w:rPr>
          <w:rFonts w:ascii="宋体" w:hAnsi="宋体" w:eastAsia="宋体" w:cs="宋体"/>
          <w:b w:val="0"/>
          <w:sz w:val="24"/>
        </w:rPr>
        <w:t>日期：2026-10-20　　建议用时：15分钟</w:t>
      </w:r>
    </w:p>
    <w:p>
      <w:pPr>
        <w:spacing w:after="100" w:before="0" w:line="264" w:lineRule="auto"/>
      </w:pPr>
      <w:r>
        <w:rPr>
          <w:rFonts w:ascii="宋体" w:hAnsi="宋体" w:eastAsia="宋体" w:cs="宋体"/>
          <w:b w:val="0"/>
          <w:sz w:val="26"/>
        </w:rPr>
        <w:t>说明：错题本薄弱点专项变式练习（独立完成，不查书不问人）</w:t>
      </w:r>
    </w:p>
    <w:p>
      <w:pPr>
        <w:spacing w:after="40" w:before="40" w:line="264" w:lineRule="auto"/>
      </w:pPr>
      <w:r>
        <w:rPr>
          <w:rFonts w:ascii="宋体" w:hAnsi="宋体" w:eastAsia="宋体" w:cs="宋体"/>
          <w:b/>
          <w:sz w:val="32"/>
        </w:rPr>
        <w:t>数学 · 小数点移动专项</w:t>
      </w:r>
    </w:p>
    <w:p>
      <w:pPr>
        <w:spacing w:after="40" w:before="0" w:line="264" w:lineRule="auto"/>
      </w:pPr>
      <w:r>
        <w:rPr>
          <w:rFonts w:ascii="宋体" w:hAnsi="宋体" w:eastAsia="宋体" w:cs="宋体"/>
          <w:b w:val="0"/>
          <w:sz w:val="28"/>
        </w:rPr>
        <w:t>1. 填空：</w:t>
        <w:br/>
        <w:t>(1) 3.14 × 100 = （       ）</w:t>
        <w:br/>
        <w:t>(2) 56.8 ÷ 1000 = （       ）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p>
      <w:pPr>
        <w:spacing w:after="40" w:before="0" w:line="264" w:lineRule="auto"/>
      </w:pPr>
      <w:r>
        <w:rPr>
          <w:rFonts w:ascii="宋体" w:hAnsi="宋体" w:eastAsia="宋体" w:cs="宋体"/>
          <w:b w:val="0"/>
          <w:sz w:val="28"/>
        </w:rPr>
        <w:t>2. 把一个小数的小数点向左移动两位后，比原数小了14.85，这个原数是多少？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p>
      <w:pPr>
        <w:spacing w:after="40" w:before="0" w:line="264" w:lineRule="auto"/>
      </w:pPr>
      <w:r>
        <w:rPr>
          <w:rFonts w:ascii="宋体" w:hAnsi="宋体" w:eastAsia="宋体" w:cs="宋体"/>
          <w:b w:val="0"/>
          <w:sz w:val="28"/>
        </w:rPr>
        <w:t>3. 填空：</w:t>
        <w:br/>
        <w:t>(1) 把 0.045 扩大到它的 10000 倍是（       ）。</w:t>
        <w:br/>
        <w:t>(2) 把 32.5 缩小到它的（       ）是 0.0325。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p>
      <w:pPr>
        <w:spacing w:after="40" w:before="0" w:line="264" w:lineRule="auto"/>
      </w:pPr>
      <w:r>
        <w:rPr>
          <w:rFonts w:ascii="宋体" w:hAnsi="宋体" w:eastAsia="宋体" w:cs="宋体"/>
          <w:b w:val="0"/>
          <w:sz w:val="28"/>
        </w:rPr>
        <w:t>4. 在庆“六一”趣味数学活动中，小马虎在计算一个小数乘10时，粗心的小马虎把乘号看成了除号，结果算出来的答案是0.62。正确的计算结果应该是多少？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p>
      <w:pPr>
        <w:spacing w:after="40" w:before="0" w:line="264" w:lineRule="auto"/>
      </w:pPr>
      <w:r>
        <w:rPr>
          <w:rFonts w:ascii="宋体" w:hAnsi="宋体" w:eastAsia="宋体" w:cs="宋体"/>
          <w:b w:val="0"/>
          <w:sz w:val="28"/>
        </w:rPr>
        <w:t>5. 甲数的小数点向右移动一位后就和乙数相等。已知甲、乙两数的和是44，求甲数和乙数分别是多少？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p>
      <w:pPr>
        <w:spacing w:after="20" w:before="20" w:line="264" w:lineRule="auto"/>
      </w:pPr>
      <w:r>
        <w:rPr>
          <w:rFonts w:ascii="宋体" w:hAnsi="宋体" w:eastAsia="宋体" w:cs="宋体"/>
          <w:b w:val="0"/>
          <w:sz w:val="28"/>
        </w:rPr>
        <w:t xml:space="preserve">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